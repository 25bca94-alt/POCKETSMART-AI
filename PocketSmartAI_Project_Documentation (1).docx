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Aptos Display" w:hAnsi="Aptos Display"/>
          <w:b/>
          <w:color w:val="1F4E79"/>
          <w:sz w:val="68"/>
        </w:rPr>
        <w:t>PocketSmartAI</w:t>
      </w:r>
    </w:p>
    <w:p>
      <w:pPr>
        <w:jc w:val="center"/>
      </w:pPr>
      <w:r>
        <w:rPr>
          <w:b/>
          <w:color w:val="444444"/>
          <w:sz w:val="34"/>
        </w:rPr>
        <w:t>AI-Powered Smart Planning Application</w:t>
      </w:r>
    </w:p>
    <w:p>
      <w:pPr>
        <w:spacing w:before="560"/>
        <w:jc w:val="center"/>
      </w:pPr>
      <w:r>
        <w:rPr>
          <w:b/>
          <w:sz w:val="28"/>
        </w:rPr>
        <w:t>PROJECT DOCUMENTATION</w:t>
      </w:r>
    </w:p>
    <w:p>
      <w:pPr>
        <w:spacing w:before="600"/>
        <w:jc w:val="center"/>
      </w:pPr>
      <w:r>
        <w:rPr>
          <w:b/>
          <w:sz w:val="28"/>
        </w:rPr>
        <w:t>Team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4968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NITHIYA SREE.V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Team Leader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NANDHINI.C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Team Member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NIKITHA.D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Team Member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POOJA ROSELIN.S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Team Member</w:t>
            </w:r>
          </w:p>
        </w:tc>
      </w:tr>
    </w:tbl>
    <w:p>
      <w:pPr>
        <w:spacing w:before="560"/>
        <w:jc w:val="center"/>
      </w:pPr>
      <w:r>
        <w:rPr>
          <w:b/>
          <w:color w:val="5F5F5F"/>
          <w:sz w:val="24"/>
        </w:rPr>
        <w:t>2026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rPr>
          <w:b/>
        </w:rPr>
        <w:t xml:space="preserve">PocketSmartAI </w:t>
      </w:r>
      <w:r>
        <w:t>is a web-based Generative AI application designed to help users create practical, personalized plans for everyday needs. The application combines a FastAPI backend, SQLite database, JWT authentication, a responsive web interface, and Google Gemini AI integration.</w:t>
      </w:r>
    </w:p>
    <w:p>
      <w:r>
        <w:rPr>
          <w:b/>
        </w:rPr>
        <w:t xml:space="preserve">The system supports </w:t>
      </w:r>
      <w:r>
        <w:t>home planning, jewelry recommendations, party planning, saved planning history, and authenticated user access. It is structured as a modular Python project so that the application can be developed, tested, and extended easily.</w:t>
      </w:r>
    </w:p>
    <w:p>
      <w:pPr>
        <w:pStyle w:val="Heading1"/>
      </w:pPr>
      <w:r>
        <w:t>2. Project Objectives</w:t>
      </w:r>
    </w:p>
    <w:p>
      <w:pPr>
        <w:pStyle w:val="ListBullet"/>
        <w:spacing w:after="80"/>
      </w:pPr>
      <w:r>
        <w:t>Provide an easy-to-use AI planning assistant through a web browser.</w:t>
      </w:r>
    </w:p>
    <w:p>
      <w:pPr>
        <w:pStyle w:val="ListBullet"/>
        <w:spacing w:after="80"/>
      </w:pPr>
      <w:r>
        <w:t>Generate useful and structured plans from natural-language user requirements.</w:t>
      </w:r>
    </w:p>
    <w:p>
      <w:pPr>
        <w:pStyle w:val="ListBullet"/>
        <w:spacing w:after="80"/>
      </w:pPr>
      <w:r>
        <w:t>Maintain secure user registration and login using hashed passwords and JWT tokens.</w:t>
      </w:r>
    </w:p>
    <w:p>
      <w:pPr>
        <w:pStyle w:val="ListBullet"/>
        <w:spacing w:after="80"/>
      </w:pPr>
      <w:r>
        <w:t>Store planning requests and AI-generated responses in a SQLite database.</w:t>
      </w:r>
    </w:p>
    <w:p>
      <w:pPr>
        <w:pStyle w:val="ListBullet"/>
        <w:spacing w:after="80"/>
      </w:pPr>
      <w:r>
        <w:t>Provide a history page so users can review their previous plans.</w:t>
      </w:r>
    </w:p>
    <w:p>
      <w:pPr>
        <w:pStyle w:val="ListBullet"/>
        <w:spacing w:after="80"/>
      </w:pPr>
      <w:r>
        <w:t>Keep the application modular so new planner categories and AI features can be added later.</w:t>
      </w:r>
    </w:p>
    <w:p>
      <w:r>
        <w:br w:type="page"/>
      </w:r>
    </w:p>
    <w:p>
      <w:pPr>
        <w:pStyle w:val="Heading1"/>
      </w:pPr>
      <w:r>
        <w:t>3. Key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User Registration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Creates an account with name, email, and password.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User Login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Authenticates users and provides a JWT access token.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AI Planning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Sends planning requirements to Gemini AI for structured recommendations.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Home Planner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Supports practical planning ideas for rooms and household needs.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Jewelry Planner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Supports jewelry-related recommendations based on user needs and budget.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Party Planner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Creates practical party plans based on event details, budget, and constraints.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History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Stores and displays previously generated plans for the signed-in user.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REST API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Provides FastAPI endpoints for authentication and planner operations.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Responsive Interface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Uses HTML, CSS, and JavaScript for a browser-friendly experience.</w:t>
            </w:r>
          </w:p>
        </w:tc>
      </w:tr>
    </w:tbl>
    <w:p>
      <w:r>
        <w:br w:type="page"/>
      </w:r>
    </w:p>
    <w:p>
      <w:pPr>
        <w:pStyle w:val="Heading1"/>
      </w:pPr>
      <w:r>
        <w:t>4.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Backend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Python, FastAPI, Uvicorn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Database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SQLite with SQLAlchemy ORM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Authentication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JWT using python-jose and password hashing with Passlib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AI / LLM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Google Gemini via the Google GenAI Python package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Frontend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HTML5, CSS3, JavaScript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Templates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Jinja2 templates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Testing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Pytest and FastAPI TestClient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Development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Visual Studio Code with Python virtual environment</w:t>
            </w:r>
          </w:p>
        </w:tc>
      </w:tr>
    </w:tbl>
    <w:p>
      <w:r>
        <w:br w:type="page"/>
      </w:r>
    </w:p>
    <w:p>
      <w:pPr>
        <w:pStyle w:val="Heading1"/>
      </w:pPr>
      <w:r>
        <w:t>5. System Architecture</w:t>
      </w:r>
    </w:p>
    <w:p>
      <w:r>
        <w:t>PocketSmartAI follows a layered architecture:</w:t>
      </w:r>
    </w:p>
    <w:p>
      <w:pPr>
        <w:ind w:left="288"/>
      </w:pPr>
      <w:r>
        <w:rPr>
          <w:b/>
        </w:rPr>
        <w:t xml:space="preserve">Presentation Layer: </w:t>
      </w:r>
      <w:r>
        <w:t>Browser pages, forms, styling, navigation, and JavaScript interactions.</w:t>
      </w:r>
    </w:p>
    <w:p>
      <w:pPr>
        <w:ind w:left="288"/>
      </w:pPr>
      <w:r>
        <w:rPr>
          <w:b/>
        </w:rPr>
        <w:t xml:space="preserve">API Layer: </w:t>
      </w:r>
      <w:r>
        <w:t>FastAPI routes for authentication, planners, and history operations.</w:t>
      </w:r>
    </w:p>
    <w:p>
      <w:pPr>
        <w:ind w:left="288"/>
      </w:pPr>
      <w:r>
        <w:rPr>
          <w:b/>
        </w:rPr>
        <w:t xml:space="preserve">Service Layer: </w:t>
      </w:r>
      <w:r>
        <w:t>Gemini integration, catalog handling, and recommendation logic.</w:t>
      </w:r>
    </w:p>
    <w:p>
      <w:pPr>
        <w:ind w:left="288"/>
      </w:pPr>
      <w:r>
        <w:rPr>
          <w:b/>
        </w:rPr>
        <w:t xml:space="preserve">Data Layer: </w:t>
      </w:r>
      <w:r>
        <w:t>SQLAlchemy models connected to SQLite for users, planners, and history.</w:t>
      </w:r>
    </w:p>
    <w:p>
      <w:pPr>
        <w:pStyle w:val="Heading1"/>
      </w:pPr>
      <w:r>
        <w:t>6. Project Structure</w:t>
      </w:r>
    </w:p>
    <w:p>
      <w:pPr>
        <w:pStyle w:val="NoSpacing"/>
      </w:pPr>
      <w:r>
        <w:rPr>
          <w:rFonts w:ascii="Consolas" w:hAnsi="Consolas"/>
          <w:sz w:val="17"/>
        </w:rPr>
        <w:t>PocketSmartAI/</w:t>
        <w:br/>
        <w:t>│</w:t>
        <w:br/>
        <w:t>├── app/</w:t>
        <w:br/>
        <w:t>│   ├── __init__.py</w:t>
        <w:br/>
        <w:t>│   ├── main.py</w:t>
        <w:br/>
        <w:t>│   ├── config.py</w:t>
        <w:br/>
        <w:t>│   ├── database.py</w:t>
        <w:br/>
        <w:t>│   ├── dependencies.py</w:t>
        <w:br/>
        <w:t>│   ├── models/</w:t>
        <w:br/>
        <w:t>│   │   ├── __init__.py</w:t>
        <w:br/>
        <w:t>│   │   ├── db_models.py</w:t>
        <w:br/>
        <w:t>│   │   └── schemas.py</w:t>
        <w:br/>
        <w:t>│   ├── routes/</w:t>
        <w:br/>
        <w:t>│   │   ├── __init__.py</w:t>
        <w:br/>
        <w:t>│   │   ├── auth.py</w:t>
        <w:br/>
        <w:t>│   │   ├── planners.py</w:t>
        <w:br/>
        <w:t>│   │   ├── pages.py</w:t>
        <w:br/>
        <w:t>│   │   └── session.py</w:t>
        <w:br/>
        <w:t>│   └── services/</w:t>
        <w:br/>
        <w:t>│       ├── __init__.py</w:t>
        <w:br/>
        <w:t>│       ├── catalog.py</w:t>
        <w:br/>
        <w:t>│       ├── gemini_service.py</w:t>
        <w:br/>
        <w:t>│       └── recommendation_service.py</w:t>
        <w:br/>
        <w:t>│</w:t>
        <w:br/>
        <w:t>├── templates-static/</w:t>
        <w:br/>
        <w:t>├── static/</w:t>
        <w:br/>
        <w:t>├── tests/</w:t>
        <w:br/>
        <w:t>├── .env</w:t>
        <w:br/>
        <w:t>├── .env.example</w:t>
        <w:br/>
        <w:t>├── .gitignore</w:t>
        <w:br/>
        <w:t>├── requirements.txt</w:t>
        <w:br/>
        <w:t>├── run.py</w:t>
        <w:br/>
        <w:t>└── README.md</w:t>
      </w:r>
    </w:p>
    <w:p>
      <w:pPr>
        <w:pStyle w:val="Heading1"/>
      </w:pPr>
      <w:r>
        <w:t>7. Database Design</w:t>
      </w:r>
    </w:p>
    <w:p>
      <w:r>
        <w:t>The SQLite database contains three primary tables:</w:t>
      </w:r>
    </w:p>
    <w:p>
      <w:pPr>
        <w:ind w:left="288"/>
      </w:pPr>
      <w:r>
        <w:rPr>
          <w:b/>
        </w:rPr>
        <w:t xml:space="preserve">users: </w:t>
      </w:r>
      <w:r>
        <w:t>id, name, email, password_hash, created_at</w:t>
      </w:r>
    </w:p>
    <w:p>
      <w:pPr>
        <w:ind w:left="288"/>
      </w:pPr>
      <w:r>
        <w:rPr>
          <w:b/>
        </w:rPr>
        <w:t xml:space="preserve">planners: </w:t>
      </w:r>
      <w:r>
        <w:t>id, user_id, planner_type, title, input_data, ai_response, created_at</w:t>
      </w:r>
    </w:p>
    <w:p>
      <w:pPr>
        <w:ind w:left="288"/>
      </w:pPr>
      <w:r>
        <w:rPr>
          <w:b/>
        </w:rPr>
        <w:t xml:space="preserve">history: </w:t>
      </w:r>
      <w:r>
        <w:t>id, user_id, planner_type, request_text, response_text, created_at</w:t>
      </w:r>
    </w:p>
    <w:p>
      <w:pPr>
        <w:pStyle w:val="Heading1"/>
      </w:pPr>
      <w:r>
        <w:t>8. AI Integration</w:t>
      </w:r>
    </w:p>
    <w:p>
      <w:r>
        <w:rPr>
          <w:b/>
        </w:rPr>
        <w:t xml:space="preserve">PocketSmartAI uses Google Gemini </w:t>
      </w:r>
      <w:r>
        <w:t>to transform the user's natural-language requirements into a structured planning response. The application reads the Gemini API key from the .env file and sends a carefully formatted planning prompt to the configured Gemini model.</w:t>
      </w:r>
    </w:p>
    <w:p>
      <w:r>
        <w:rPr>
          <w:b/>
        </w:rPr>
        <w:t xml:space="preserve">Example flow: </w:t>
      </w:r>
      <w:r>
        <w:t>User enters requirements → FastAPI validates the request → Gemini service generates the response → response is stored → result is displayed on the dashboard → history record is saved.</w:t>
      </w:r>
    </w:p>
    <w:p>
      <w:pPr>
        <w:pStyle w:val="Heading1"/>
      </w:pPr>
      <w:r>
        <w:t>9.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/api/health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Checks application status.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/api/auth/register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Registers a new user.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/api/auth/login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Authenticates a user and returns a JWT token.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/api/planners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Creates a planner and generates an AI response.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/api/planners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Returns planners belonging to the authenticated user.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/api/planners/{planner_id}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Returns one planner for the authenticated user.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/api/planners/history/all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Returns saved history for the authenticated user.</w:t>
            </w:r>
          </w:p>
        </w:tc>
      </w:tr>
    </w:tbl>
    <w:p>
      <w:pPr>
        <w:pStyle w:val="Heading1"/>
      </w:pPr>
      <w:r>
        <w:t>10. Installation and Setup</w:t>
      </w:r>
    </w:p>
    <w:p>
      <w:pPr>
        <w:pStyle w:val="ListNumber"/>
        <w:spacing w:after="80"/>
      </w:pPr>
      <w:r>
        <w:t>Open the PocketSmartAI folder in Visual Studio Code.</w:t>
      </w:r>
    </w:p>
    <w:p>
      <w:pPr>
        <w:pStyle w:val="ListNumber"/>
        <w:spacing w:after="80"/>
      </w:pPr>
      <w:r>
        <w:t>Create a Python virtual environment using: python -m venv .venv</w:t>
      </w:r>
    </w:p>
    <w:p>
      <w:pPr>
        <w:pStyle w:val="ListNumber"/>
        <w:spacing w:after="80"/>
      </w:pPr>
      <w:r>
        <w:t>Activate it in PowerShell using: .\.venv\Scripts\Activate.ps1</w:t>
      </w:r>
    </w:p>
    <w:p>
      <w:pPr>
        <w:pStyle w:val="ListNumber"/>
        <w:spacing w:after="80"/>
      </w:pPr>
      <w:r>
        <w:t>Install dependencies using: pip install -r requirements.txt</w:t>
      </w:r>
    </w:p>
    <w:p>
      <w:pPr>
        <w:pStyle w:val="ListNumber"/>
        <w:spacing w:after="80"/>
      </w:pPr>
      <w:r>
        <w:t>Create a .env file and add the Gemini API key.</w:t>
      </w:r>
    </w:p>
    <w:p>
      <w:pPr>
        <w:pStyle w:val="ListNumber"/>
        <w:spacing w:after="80"/>
      </w:pPr>
      <w:r>
        <w:t>Start the development server using: python run.py</w:t>
      </w:r>
    </w:p>
    <w:p>
      <w:pPr>
        <w:pStyle w:val="ListNumber"/>
        <w:spacing w:after="80"/>
      </w:pPr>
      <w:r>
        <w:t>Open the application at http://127.0.0.1:8000</w:t>
      </w:r>
    </w:p>
    <w:p>
      <w:pPr>
        <w:pStyle w:val="Heading1"/>
      </w:pPr>
      <w:r>
        <w:t>11. Environment Configuration</w:t>
      </w:r>
    </w:p>
    <w:p>
      <w:r>
        <w:rPr>
          <w:rFonts w:ascii="Consolas" w:hAnsi="Consolas"/>
          <w:sz w:val="17"/>
        </w:rPr>
        <w:t>APP_NAME=PocketSmartAI</w:t>
        <w:br/>
        <w:t>APP_VERSION=1.0.0</w:t>
        <w:br/>
        <w:t>DEBUG=true</w:t>
        <w:br/>
        <w:t>DATABASE_URL=sqlite:///./pocketsmart.db</w:t>
        <w:br/>
        <w:t>SECRET_KEY=replace-with-a-long-random-secret-key</w:t>
        <w:br/>
        <w:t>ALGORITHM=HS256</w:t>
        <w:br/>
        <w:t>ACCESS_TOKEN_EXPIRE_MINUTES=60</w:t>
        <w:br/>
        <w:t>GEMINI_API_KEY=your_gemini_api_key_here</w:t>
      </w:r>
    </w:p>
    <w:p>
      <w:pPr>
        <w:pStyle w:val="Heading1"/>
      </w:pPr>
      <w:r>
        <w:t>12. Running and Testing</w:t>
      </w:r>
    </w:p>
    <w:p>
      <w:pPr>
        <w:pStyle w:val="ListBullet"/>
        <w:spacing w:after="80"/>
      </w:pPr>
      <w:r>
        <w:t>Run the application: python run.py</w:t>
      </w:r>
    </w:p>
    <w:p>
      <w:pPr>
        <w:pStyle w:val="ListBullet"/>
        <w:spacing w:after="80"/>
      </w:pPr>
      <w:r>
        <w:t>Open the web interface: http://127.0.0.1:8000</w:t>
      </w:r>
    </w:p>
    <w:p>
      <w:pPr>
        <w:pStyle w:val="ListBullet"/>
        <w:spacing w:after="80"/>
      </w:pPr>
      <w:r>
        <w:t>Open interactive API documentation: http://127.0.0.1:8000/docs</w:t>
      </w:r>
    </w:p>
    <w:p>
      <w:pPr>
        <w:pStyle w:val="ListBullet"/>
        <w:spacing w:after="80"/>
      </w:pPr>
      <w:r>
        <w:t>Check the health endpoint: http://127.0.0.1:8000/api/health</w:t>
      </w:r>
    </w:p>
    <w:p>
      <w:pPr>
        <w:pStyle w:val="ListBullet"/>
        <w:spacing w:after="80"/>
      </w:pPr>
      <w:r>
        <w:t>Run automated tests: pytest -v</w:t>
      </w:r>
    </w:p>
    <w:p>
      <w:pPr>
        <w:pStyle w:val="Heading1"/>
      </w:pPr>
      <w:r>
        <w:t>13. Expected User Flow</w:t>
      </w:r>
    </w:p>
    <w:p>
      <w:pPr>
        <w:ind w:left="144"/>
      </w:pPr>
      <w:r>
        <w:rPr>
          <w:b/>
        </w:rPr>
        <w:t xml:space="preserve">1. </w:t>
      </w:r>
      <w:r>
        <w:t>User opens PocketSmartAI.</w:t>
      </w:r>
    </w:p>
    <w:p>
      <w:pPr>
        <w:ind w:left="144"/>
      </w:pPr>
      <w:r>
        <w:rPr>
          <w:b/>
        </w:rPr>
        <w:t xml:space="preserve">2. </w:t>
      </w:r>
      <w:r>
        <w:t>User creates an account or logs in.</w:t>
      </w:r>
    </w:p>
    <w:p>
      <w:pPr>
        <w:ind w:left="144"/>
      </w:pPr>
      <w:r>
        <w:rPr>
          <w:b/>
        </w:rPr>
        <w:t xml:space="preserve">3. </w:t>
      </w:r>
      <w:r>
        <w:t>User selects a planning category.</w:t>
      </w:r>
    </w:p>
    <w:p>
      <w:pPr>
        <w:ind w:left="144"/>
      </w:pPr>
      <w:r>
        <w:rPr>
          <w:b/>
        </w:rPr>
        <w:t xml:space="preserve">4. </w:t>
      </w:r>
      <w:r>
        <w:t>User enters preferences, requirements, and budget information.</w:t>
      </w:r>
    </w:p>
    <w:p>
      <w:pPr>
        <w:ind w:left="144"/>
      </w:pPr>
      <w:r>
        <w:rPr>
          <w:b/>
        </w:rPr>
        <w:t xml:space="preserve">5. </w:t>
      </w:r>
      <w:r>
        <w:t>The backend sends the request to Gemini AI.</w:t>
      </w:r>
    </w:p>
    <w:p>
      <w:pPr>
        <w:ind w:left="144"/>
      </w:pPr>
      <w:r>
        <w:rPr>
          <w:b/>
        </w:rPr>
        <w:t xml:space="preserve">6. </w:t>
      </w:r>
      <w:r>
        <w:t>The generated plan is displayed to the user.</w:t>
      </w:r>
    </w:p>
    <w:p>
      <w:pPr>
        <w:ind w:left="144"/>
      </w:pPr>
      <w:r>
        <w:rPr>
          <w:b/>
        </w:rPr>
        <w:t xml:space="preserve">7. </w:t>
      </w:r>
      <w:r>
        <w:t>The planner and history entry are stored in SQLite.</w:t>
      </w:r>
    </w:p>
    <w:p>
      <w:pPr>
        <w:ind w:left="144"/>
      </w:pPr>
      <w:r>
        <w:rPr>
          <w:b/>
        </w:rPr>
        <w:t xml:space="preserve">8. </w:t>
      </w:r>
      <w:r>
        <w:t>The user can review previous plans from the History page.</w:t>
      </w:r>
    </w:p>
    <w:p>
      <w:pPr>
        <w:pStyle w:val="Heading1"/>
      </w:pPr>
      <w:r>
        <w:t>14. Future Enhancements</w:t>
      </w:r>
    </w:p>
    <w:p>
      <w:pPr>
        <w:pStyle w:val="ListBullet"/>
        <w:spacing w:after="80"/>
      </w:pPr>
      <w:r>
        <w:t>Add more planning categories such as travel, study, fitness, and finance.</w:t>
      </w:r>
    </w:p>
    <w:p>
      <w:pPr>
        <w:pStyle w:val="ListBullet"/>
        <w:spacing w:after="80"/>
      </w:pPr>
      <w:r>
        <w:t>Add richer recommendation filtering and budget analytics.</w:t>
      </w:r>
    </w:p>
    <w:p>
      <w:pPr>
        <w:pStyle w:val="ListBullet"/>
        <w:spacing w:after="80"/>
      </w:pPr>
      <w:r>
        <w:t>Support image-based inputs and AI vision features.</w:t>
      </w:r>
    </w:p>
    <w:p>
      <w:pPr>
        <w:pStyle w:val="ListBullet"/>
        <w:spacing w:after="80"/>
      </w:pPr>
      <w:r>
        <w:t>Add user profile and saved favorites.</w:t>
      </w:r>
    </w:p>
    <w:p>
      <w:pPr>
        <w:pStyle w:val="ListBullet"/>
        <w:spacing w:after="80"/>
      </w:pPr>
      <w:r>
        <w:t>Add deployment configuration for a cloud hosting platform.</w:t>
      </w:r>
    </w:p>
    <w:p>
      <w:pPr>
        <w:pStyle w:val="ListBullet"/>
        <w:spacing w:after="80"/>
      </w:pPr>
      <w:r>
        <w:t>Introduce role-based administration and application monitoring.</w:t>
      </w:r>
    </w:p>
    <w:p>
      <w:pPr>
        <w:pStyle w:val="Heading1"/>
      </w:pPr>
      <w:r>
        <w:t>15. Conclusion</w:t>
      </w:r>
    </w:p>
    <w:p>
      <w:r>
        <w:rPr>
          <w:b/>
        </w:rPr>
        <w:t xml:space="preserve">PocketSmartAI </w:t>
      </w:r>
      <w:r>
        <w:t>brings together modern web development and Generative AI to create a practical smart planning assistant. Its modular FastAPI structure, database-backed history, secure authentication, and Gemini integration provide a strong foundation for future expansion. The project is suitable for demonstrating full-stack development, REST APIs, database integration, and real-world Generative AI usage.</w:t>
      </w:r>
    </w:p>
    <w:p>
      <w:pPr>
        <w:pStyle w:val="Heading1"/>
      </w:pPr>
      <w:r>
        <w:t>16.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Area of Contribution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NITHIYA SREE.V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Team Leader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Project coordination, overall integration, documentation and development supervision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NANDHINI.C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Team Member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Project development and testing support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NIKITHA.D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Team Member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Interface and feature development support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POOJA ROSELIN.S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Team Member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Testing, documentation and development support</w:t>
            </w:r>
          </w:p>
        </w:tc>
      </w:tr>
    </w:tbl>
    <w:p>
      <w:pPr>
        <w:pStyle w:val="SmallNote"/>
        <w:jc w:val="center"/>
      </w:pPr>
      <w:r>
        <w:t>PocketSmartAI Project Documentation | Prepared for the project team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7"/>
      </w:rPr>
      <w:t>PocketSmartAI |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5F5F5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PocketSmartAI Project Documentation</dc:title>
  <dc:subject>AI-Powered Smart Planning Application</dc:subject>
  <dc:creator>PocketSmartAI Team</dc:creator>
  <cp:keywords>PocketSmartAI, Generative AI, FastAPI, Gemini, SQLite, Project Documentation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
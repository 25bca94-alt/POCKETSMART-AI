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PLANNING PHASE</w:t>
      </w:r>
    </w:p>
    <w:p>
      <w:pPr>
        <w:jc w:val="center"/>
      </w:pPr>
      <w:r>
        <w:rPr>
          <w:b/>
          <w:sz w:val="26"/>
        </w:rPr>
        <w:t>Project Planning Template (Product Backlog, Sprint Planning, Stories, Story Points)</w:t>
      </w:r>
    </w:p>
    <w:tbl>
      <w:tblPr>
        <w:tblStyle w:val="TableGrid"/>
        <w:tblW w:type="auto" w:w="0"/>
        <w:jc w:val="center"/>
        <w:tblLook w:firstColumn="1" w:firstRow="1" w:lastColumn="0" w:lastRow="0" w:noHBand="0" w:noVBand="1" w:val="04A0"/>
      </w:tblPr>
      <w:tblGrid>
        <w:gridCol w:w="5328"/>
        <w:gridCol w:w="5328"/>
      </w:tblGrid>
      <w:tr>
        <w:tc>
          <w:tcPr>
            <w:tcW w:type="dxa" w:w="5328"/>
          </w:tcPr>
          <w:p>
            <w:r>
              <w:rPr>
                <w:b/>
              </w:rPr>
              <w:t>Date</w:t>
            </w:r>
          </w:p>
        </w:tc>
        <w:tc>
          <w:tcPr>
            <w:tcW w:type="dxa" w:w="5328"/>
          </w:tcPr>
          <w:p>
            <w:r>
              <w:t>01 October 2026</w:t>
            </w:r>
          </w:p>
        </w:tc>
      </w:tr>
      <w:tr>
        <w:tc>
          <w:tcPr>
            <w:tcW w:type="dxa" w:w="5328"/>
          </w:tcPr>
          <w:p>
            <w:r>
              <w:rPr>
                <w:b/>
              </w:rPr>
              <w:t>Team ID</w:t>
            </w:r>
          </w:p>
        </w:tc>
        <w:tc>
          <w:tcPr>
            <w:tcW w:type="dxa" w:w="5328"/>
          </w:tcPr>
          <w:p>
            <w:r>
              <w:t>SWTID-2026-3645</w:t>
            </w:r>
          </w:p>
        </w:tc>
      </w:tr>
      <w:tr>
        <w:tc>
          <w:tcPr>
            <w:tcW w:type="dxa" w:w="5328"/>
          </w:tcPr>
          <w:p>
            <w:r>
              <w:rPr>
                <w:b/>
              </w:rPr>
              <w:t>Project Name</w:t>
            </w:r>
          </w:p>
        </w:tc>
        <w:tc>
          <w:tcPr>
            <w:tcW w:type="dxa" w:w="5328"/>
          </w:tcPr>
          <w:p>
            <w:r>
              <w:t>PocketSmart AI: Your Smart Budget &amp; Recommendation Assistant</w:t>
            </w:r>
          </w:p>
        </w:tc>
      </w:tr>
      <w:tr>
        <w:tc>
          <w:tcPr>
            <w:tcW w:type="dxa" w:w="5328"/>
          </w:tcPr>
          <w:p>
            <w:r>
              <w:rPr>
                <w:b/>
              </w:rPr>
              <w:t>Maximum Marks</w:t>
            </w:r>
          </w:p>
        </w:tc>
        <w:tc>
          <w:tcPr>
            <w:tcW w:type="dxa" w:w="5328"/>
          </w:tcPr>
          <w:p>
            <w:r>
              <w:t>5 Marks</w:t>
            </w:r>
          </w:p>
        </w:tc>
      </w:tr>
      <w:tr>
        <w:tc>
          <w:tcPr>
            <w:tcW w:type="dxa" w:w="5328"/>
          </w:tcPr>
          <w:p>
            <w:r>
              <w:rPr>
                <w:b/>
              </w:rPr>
              <w:t>Team Size</w:t>
            </w:r>
          </w:p>
        </w:tc>
        <w:tc>
          <w:tcPr>
            <w:tcW w:type="dxa" w:w="5328"/>
          </w:tcPr>
          <w:p>
            <w:r>
              <w:t>4</w:t>
            </w:r>
          </w:p>
        </w:tc>
      </w:tr>
      <w:tr>
        <w:tc>
          <w:tcPr>
            <w:tcW w:type="dxa" w:w="5328"/>
          </w:tcPr>
          <w:p>
            <w:r>
              <w:rPr>
                <w:b/>
              </w:rPr>
              <w:t>Team Leader</w:t>
            </w:r>
          </w:p>
        </w:tc>
        <w:tc>
          <w:tcPr>
            <w:tcW w:type="dxa" w:w="5328"/>
          </w:tcPr>
          <w:p>
            <w:r>
              <w:t>Nithiya Sree V</w:t>
            </w:r>
          </w:p>
        </w:tc>
      </w:tr>
      <w:tr>
        <w:tc>
          <w:tcPr>
            <w:tcW w:type="dxa" w:w="5328"/>
          </w:tcPr>
          <w:p>
            <w:r>
              <w:rPr>
                <w:b/>
              </w:rPr>
              <w:t>Team Members</w:t>
            </w:r>
          </w:p>
        </w:tc>
        <w:tc>
          <w:tcPr>
            <w:tcW w:type="dxa" w:w="5328"/>
          </w:tcPr>
          <w:p>
            <w:r>
              <w:t>Nandhini C; Nikitha D; Pooja Roselin S</w:t>
            </w:r>
          </w:p>
        </w:tc>
      </w:tr>
    </w:tbl>
    <w:p>
      <w:pPr>
        <w:pStyle w:val="Heading1"/>
      </w:pPr>
      <w:r>
        <w:t>1. Product Backlog, Sprint Schedule, and Estimation</w:t>
      </w:r>
    </w:p>
    <w:p>
      <w:r>
        <w:t>The product backlog and sprint schedule below are prepared for PocketSmart AI based on its documented planner modules, authentication/session features, recommendation engine, UI, history, and testing requirements.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tcPr>
          <w:p>
            <w:r>
              <w:rPr>
                <w:b/>
              </w:rPr>
              <w:t>Sprint</w:t>
            </w:r>
          </w:p>
        </w:tc>
        <w:tc>
          <w:tcPr>
            <w:tcW w:type="dxa" w:w="1522"/>
          </w:tcPr>
          <w:p>
            <w:r>
              <w:rPr>
                <w:b/>
              </w:rPr>
              <w:t>Functional Requirement (Epic)</w:t>
            </w:r>
          </w:p>
        </w:tc>
        <w:tc>
          <w:tcPr>
            <w:tcW w:type="dxa" w:w="1522"/>
          </w:tcPr>
          <w:p>
            <w:r>
              <w:rPr>
                <w:b/>
              </w:rPr>
              <w:t>User Story Number</w:t>
            </w:r>
          </w:p>
        </w:tc>
        <w:tc>
          <w:tcPr>
            <w:tcW w:type="dxa" w:w="1522"/>
          </w:tcPr>
          <w:p>
            <w:r>
              <w:rPr>
                <w:b/>
              </w:rPr>
              <w:t>User Story / Task</w:t>
            </w:r>
          </w:p>
        </w:tc>
        <w:tc>
          <w:tcPr>
            <w:tcW w:type="dxa" w:w="1522"/>
          </w:tcPr>
          <w:p>
            <w:r>
              <w:rPr>
                <w:b/>
              </w:rPr>
              <w:t>Story Points</w:t>
            </w:r>
          </w:p>
        </w:tc>
        <w:tc>
          <w:tcPr>
            <w:tcW w:type="dxa" w:w="1522"/>
          </w:tcPr>
          <w:p>
            <w:r>
              <w:rPr>
                <w:b/>
              </w:rPr>
              <w:t>Priority</w:t>
            </w:r>
          </w:p>
        </w:tc>
        <w:tc>
          <w:tcPr>
            <w:tcW w:type="dxa" w:w="1522"/>
          </w:tcPr>
          <w:p>
            <w:r>
              <w:rPr>
                <w:b/>
              </w:rPr>
              <w:t>Team Members</w:t>
            </w:r>
          </w:p>
        </w:tc>
      </w:tr>
      <w:tr>
        <w:tc>
          <w:tcPr>
            <w:tcW w:type="dxa" w:w="1522"/>
            <w:vAlign w:val="top"/>
          </w:tcPr>
          <w:p>
            <w:r>
              <w:t>Sprint-1</w:t>
            </w:r>
          </w:p>
        </w:tc>
        <w:tc>
          <w:tcPr>
            <w:tcW w:type="dxa" w:w="1522"/>
            <w:vAlign w:val="top"/>
          </w:tcPr>
          <w:p>
            <w:r>
              <w:t>User Authentication &amp; Session Management</w:t>
            </w:r>
          </w:p>
        </w:tc>
        <w:tc>
          <w:tcPr>
            <w:tcW w:type="dxa" w:w="1522"/>
            <w:vAlign w:val="top"/>
          </w:tcPr>
          <w:p>
            <w:r>
              <w:t>USN-1</w:t>
            </w:r>
          </w:p>
        </w:tc>
        <w:tc>
          <w:tcPr>
            <w:tcW w:type="dxa" w:w="1522"/>
            <w:vAlign w:val="top"/>
          </w:tcPr>
          <w:p>
            <w:r>
              <w:t>As a user, I can register, log in, and log out securely so that I can access personalized PocketSmart AI features.</w:t>
            </w:r>
          </w:p>
        </w:tc>
        <w:tc>
          <w:tcPr>
            <w:tcW w:type="dxa" w:w="1522"/>
            <w:vAlign w:val="top"/>
          </w:tcPr>
          <w:p>
            <w:r>
              <w:t>3</w:t>
            </w:r>
          </w:p>
        </w:tc>
        <w:tc>
          <w:tcPr>
            <w:tcW w:type="dxa" w:w="1522"/>
            <w:vAlign w:val="top"/>
          </w:tcPr>
          <w:p>
            <w:r>
              <w:t>High</w:t>
            </w:r>
          </w:p>
        </w:tc>
        <w:tc>
          <w:tcPr>
            <w:tcW w:type="dxa" w:w="1522"/>
            <w:vAlign w:val="top"/>
          </w:tcPr>
          <w:p>
            <w:r>
              <w:t>Nithiya Sree V; Nandhini C; Nikitha D; Pooja Roselin S</w:t>
            </w:r>
          </w:p>
        </w:tc>
      </w:tr>
      <w:tr>
        <w:tc>
          <w:tcPr>
            <w:tcW w:type="dxa" w:w="1522"/>
            <w:vAlign w:val="top"/>
          </w:tcPr>
          <w:p>
            <w:r>
              <w:t>Sprint-1</w:t>
            </w:r>
          </w:p>
        </w:tc>
        <w:tc>
          <w:tcPr>
            <w:tcW w:type="dxa" w:w="1522"/>
            <w:vAlign w:val="top"/>
          </w:tcPr>
          <w:p>
            <w:r>
              <w:t>User Authentication &amp; Session Management</w:t>
            </w:r>
          </w:p>
        </w:tc>
        <w:tc>
          <w:tcPr>
            <w:tcW w:type="dxa" w:w="1522"/>
            <w:vAlign w:val="top"/>
          </w:tcPr>
          <w:p>
            <w:r>
              <w:t>USN-2</w:t>
            </w:r>
          </w:p>
        </w:tc>
        <w:tc>
          <w:tcPr>
            <w:tcW w:type="dxa" w:w="1522"/>
            <w:vAlign w:val="top"/>
          </w:tcPr>
          <w:p>
            <w:r>
              <w:t>As an authenticated user, I can access my session information and personalized features securely.</w:t>
            </w:r>
          </w:p>
        </w:tc>
        <w:tc>
          <w:tcPr>
            <w:tcW w:type="dxa" w:w="1522"/>
            <w:vAlign w:val="top"/>
          </w:tcPr>
          <w:p>
            <w:r>
              <w:t>3</w:t>
            </w:r>
          </w:p>
        </w:tc>
        <w:tc>
          <w:tcPr>
            <w:tcW w:type="dxa" w:w="1522"/>
            <w:vAlign w:val="top"/>
          </w:tcPr>
          <w:p>
            <w:r>
              <w:t>High</w:t>
            </w:r>
          </w:p>
        </w:tc>
        <w:tc>
          <w:tcPr>
            <w:tcW w:type="dxa" w:w="1522"/>
            <w:vAlign w:val="top"/>
          </w:tcPr>
          <w:p>
            <w:r>
              <w:t>Nithiya Sree V; Nandhini C; Nikitha D; Pooja Roselin S</w:t>
            </w:r>
          </w:p>
        </w:tc>
      </w:tr>
      <w:tr>
        <w:tc>
          <w:tcPr>
            <w:tcW w:type="dxa" w:w="1522"/>
            <w:vAlign w:val="top"/>
          </w:tcPr>
          <w:p>
            <w:r>
              <w:t>Sprint-1</w:t>
            </w:r>
          </w:p>
        </w:tc>
        <w:tc>
          <w:tcPr>
            <w:tcW w:type="dxa" w:w="1522"/>
            <w:vAlign w:val="top"/>
          </w:tcPr>
          <w:p>
            <w:r>
              <w:t>Input Validation &amp; Security</w:t>
            </w:r>
          </w:p>
        </w:tc>
        <w:tc>
          <w:tcPr>
            <w:tcW w:type="dxa" w:w="1522"/>
            <w:vAlign w:val="top"/>
          </w:tcPr>
          <w:p>
            <w:r>
              <w:t>USN-3</w:t>
            </w:r>
          </w:p>
        </w:tc>
        <w:tc>
          <w:tcPr>
            <w:tcW w:type="dxa" w:w="1522"/>
            <w:vAlign w:val="top"/>
          </w:tcPr>
          <w:p>
            <w:r>
              <w:t>As a system, I can validate planner inputs and handle invalid or insufficient values safely.</w:t>
            </w:r>
          </w:p>
        </w:tc>
        <w:tc>
          <w:tcPr>
            <w:tcW w:type="dxa" w:w="1522"/>
            <w:vAlign w:val="top"/>
          </w:tcPr>
          <w:p>
            <w:r>
              <w:t>3</w:t>
            </w:r>
          </w:p>
        </w:tc>
        <w:tc>
          <w:tcPr>
            <w:tcW w:type="dxa" w:w="1522"/>
            <w:vAlign w:val="top"/>
          </w:tcPr>
          <w:p>
            <w:r>
              <w:t>High</w:t>
            </w:r>
          </w:p>
        </w:tc>
        <w:tc>
          <w:tcPr>
            <w:tcW w:type="dxa" w:w="1522"/>
            <w:vAlign w:val="top"/>
          </w:tcPr>
          <w:p>
            <w:r>
              <w:t>Nithiya Sree V; Nandhini C; Nikitha D; Pooja Roselin S</w:t>
            </w:r>
          </w:p>
        </w:tc>
      </w:tr>
      <w:tr>
        <w:tc>
          <w:tcPr>
            <w:tcW w:type="dxa" w:w="1522"/>
            <w:vAlign w:val="top"/>
          </w:tcPr>
          <w:p>
            <w:r>
              <w:t>Sprint-2</w:t>
            </w:r>
          </w:p>
        </w:tc>
        <w:tc>
          <w:tcPr>
            <w:tcW w:type="dxa" w:w="1522"/>
            <w:vAlign w:val="top"/>
          </w:tcPr>
          <w:p>
            <w:r>
              <w:t>Home Interior Budget Planner</w:t>
            </w:r>
          </w:p>
        </w:tc>
        <w:tc>
          <w:tcPr>
            <w:tcW w:type="dxa" w:w="1522"/>
            <w:vAlign w:val="top"/>
          </w:tcPr>
          <w:p>
            <w:r>
              <w:t>USN-4</w:t>
            </w:r>
          </w:p>
        </w:tc>
        <w:tc>
          <w:tcPr>
            <w:tcW w:type="dxa" w:w="1522"/>
            <w:vAlign w:val="top"/>
          </w:tcPr>
          <w:p>
            <w:r>
              <w:t>As a user, I can enter my home budget, room details, quantities, and preferences to receive suitable home interior recommendations.</w:t>
            </w:r>
          </w:p>
        </w:tc>
        <w:tc>
          <w:tcPr>
            <w:tcW w:type="dxa" w:w="1522"/>
            <w:vAlign w:val="top"/>
          </w:tcPr>
          <w:p>
            <w:r>
              <w:t>5</w:t>
            </w:r>
          </w:p>
        </w:tc>
        <w:tc>
          <w:tcPr>
            <w:tcW w:type="dxa" w:w="1522"/>
            <w:vAlign w:val="top"/>
          </w:tcPr>
          <w:p>
            <w:r>
              <w:t>High</w:t>
            </w:r>
          </w:p>
        </w:tc>
        <w:tc>
          <w:tcPr>
            <w:tcW w:type="dxa" w:w="1522"/>
            <w:vAlign w:val="top"/>
          </w:tcPr>
          <w:p>
            <w:r>
              <w:t>Nithiya Sree V; Nandhini C; Nikitha D; Pooja Roselin S</w:t>
            </w:r>
          </w:p>
        </w:tc>
      </w:tr>
      <w:tr>
        <w:tc>
          <w:tcPr>
            <w:tcW w:type="dxa" w:w="1522"/>
            <w:vAlign w:val="top"/>
          </w:tcPr>
          <w:p>
            <w:r>
              <w:t>Sprint-2</w:t>
            </w:r>
          </w:p>
        </w:tc>
        <w:tc>
          <w:tcPr>
            <w:tcW w:type="dxa" w:w="1522"/>
            <w:vAlign w:val="top"/>
          </w:tcPr>
          <w:p>
            <w:r>
              <w:t>Party Budget Planner</w:t>
            </w:r>
          </w:p>
        </w:tc>
        <w:tc>
          <w:tcPr>
            <w:tcW w:type="dxa" w:w="1522"/>
            <w:vAlign w:val="top"/>
          </w:tcPr>
          <w:p>
            <w:r>
              <w:t>USN-5</w:t>
            </w:r>
          </w:p>
        </w:tc>
        <w:tc>
          <w:tcPr>
            <w:tcW w:type="dxa" w:w="1522"/>
            <w:vAlign w:val="top"/>
          </w:tcPr>
          <w:p>
            <w:r>
              <w:t>As a user, I can enter event type, budget, guest count, and venue details to receive party planning recommendations.</w:t>
            </w:r>
          </w:p>
        </w:tc>
        <w:tc>
          <w:tcPr>
            <w:tcW w:type="dxa" w:w="1522"/>
            <w:vAlign w:val="top"/>
          </w:tcPr>
          <w:p>
            <w:r>
              <w:t>5</w:t>
            </w:r>
          </w:p>
        </w:tc>
        <w:tc>
          <w:tcPr>
            <w:tcW w:type="dxa" w:w="1522"/>
            <w:vAlign w:val="top"/>
          </w:tcPr>
          <w:p>
            <w:r>
              <w:t>High</w:t>
            </w:r>
          </w:p>
        </w:tc>
        <w:tc>
          <w:tcPr>
            <w:tcW w:type="dxa" w:w="1522"/>
            <w:vAlign w:val="top"/>
          </w:tcPr>
          <w:p>
            <w:r>
              <w:t>Nithiya Sree V; Nandhini C; Nikitha D; Pooja Roselin S</w:t>
            </w:r>
          </w:p>
        </w:tc>
      </w:tr>
      <w:tr>
        <w:tc>
          <w:tcPr>
            <w:tcW w:type="dxa" w:w="1522"/>
            <w:vAlign w:val="top"/>
          </w:tcPr>
          <w:p>
            <w:r>
              <w:t>Sprint-2</w:t>
            </w:r>
          </w:p>
        </w:tc>
        <w:tc>
          <w:tcPr>
            <w:tcW w:type="dxa" w:w="1522"/>
            <w:vAlign w:val="top"/>
          </w:tcPr>
          <w:p>
            <w:r>
              <w:t>Jewelry Budget Planner</w:t>
            </w:r>
          </w:p>
        </w:tc>
        <w:tc>
          <w:tcPr>
            <w:tcW w:type="dxa" w:w="1522"/>
            <w:vAlign w:val="top"/>
          </w:tcPr>
          <w:p>
            <w:r>
              <w:t>USN-6</w:t>
            </w:r>
          </w:p>
        </w:tc>
        <w:tc>
          <w:tcPr>
            <w:tcW w:type="dxa" w:w="1522"/>
            <w:vAlign w:val="top"/>
          </w:tcPr>
          <w:p>
            <w:r>
              <w:t>As a user, I can enter my budget, occasion, and style preferences to receive personalized jewelry recommendations.</w:t>
            </w:r>
          </w:p>
        </w:tc>
        <w:tc>
          <w:tcPr>
            <w:tcW w:type="dxa" w:w="1522"/>
            <w:vAlign w:val="top"/>
          </w:tcPr>
          <w:p>
            <w:r>
              <w:t>5</w:t>
            </w:r>
          </w:p>
        </w:tc>
        <w:tc>
          <w:tcPr>
            <w:tcW w:type="dxa" w:w="1522"/>
            <w:vAlign w:val="top"/>
          </w:tcPr>
          <w:p>
            <w:r>
              <w:t>High</w:t>
            </w:r>
          </w:p>
        </w:tc>
        <w:tc>
          <w:tcPr>
            <w:tcW w:type="dxa" w:w="1522"/>
            <w:vAlign w:val="top"/>
          </w:tcPr>
          <w:p>
            <w:r>
              <w:t>Nithiya Sree V; Nandhini C; Nikitha D; Pooja Roselin S</w:t>
            </w:r>
          </w:p>
        </w:tc>
      </w:tr>
      <w:tr>
        <w:tc>
          <w:tcPr>
            <w:tcW w:type="dxa" w:w="1522"/>
            <w:vAlign w:val="top"/>
          </w:tcPr>
          <w:p>
            <w:r>
              <w:t>Sprint-3</w:t>
            </w:r>
          </w:p>
        </w:tc>
        <w:tc>
          <w:tcPr>
            <w:tcW w:type="dxa" w:w="1522"/>
            <w:vAlign w:val="top"/>
          </w:tcPr>
          <w:p>
            <w:r>
              <w:t>Multimodal AI Recommendation Engine</w:t>
            </w:r>
          </w:p>
        </w:tc>
        <w:tc>
          <w:tcPr>
            <w:tcW w:type="dxa" w:w="1522"/>
            <w:vAlign w:val="top"/>
          </w:tcPr>
          <w:p>
            <w:r>
              <w:t>USN-7</w:t>
            </w:r>
          </w:p>
        </w:tc>
        <w:tc>
          <w:tcPr>
            <w:tcW w:type="dxa" w:w="1522"/>
            <w:vAlign w:val="top"/>
          </w:tcPr>
          <w:p>
            <w:r>
              <w:t>As a user, I can optionally upload an outfit image so that the AI can consider visual context when recommending jewelry.</w:t>
            </w:r>
          </w:p>
        </w:tc>
        <w:tc>
          <w:tcPr>
            <w:tcW w:type="dxa" w:w="1522"/>
            <w:vAlign w:val="top"/>
          </w:tcPr>
          <w:p>
            <w:r>
              <w:t>5</w:t>
            </w:r>
          </w:p>
        </w:tc>
        <w:tc>
          <w:tcPr>
            <w:tcW w:type="dxa" w:w="1522"/>
            <w:vAlign w:val="top"/>
          </w:tcPr>
          <w:p>
            <w:r>
              <w:t>High</w:t>
            </w:r>
          </w:p>
        </w:tc>
        <w:tc>
          <w:tcPr>
            <w:tcW w:type="dxa" w:w="1522"/>
            <w:vAlign w:val="top"/>
          </w:tcPr>
          <w:p>
            <w:r>
              <w:t>Nithiya Sree V; Nandhini C; Nikitha D; Pooja Roselin S</w:t>
            </w:r>
          </w:p>
        </w:tc>
      </w:tr>
      <w:tr>
        <w:tc>
          <w:tcPr>
            <w:tcW w:type="dxa" w:w="1522"/>
            <w:vAlign w:val="top"/>
          </w:tcPr>
          <w:p>
            <w:r>
              <w:t>Sprint-3</w:t>
            </w:r>
          </w:p>
        </w:tc>
        <w:tc>
          <w:tcPr>
            <w:tcW w:type="dxa" w:w="1522"/>
            <w:vAlign w:val="top"/>
          </w:tcPr>
          <w:p>
            <w:r>
              <w:t>AI Recommendation &amp; Budget Optimization</w:t>
            </w:r>
          </w:p>
        </w:tc>
        <w:tc>
          <w:tcPr>
            <w:tcW w:type="dxa" w:w="1522"/>
            <w:vAlign w:val="top"/>
          </w:tcPr>
          <w:p>
            <w:r>
              <w:t>USN-8</w:t>
            </w:r>
          </w:p>
        </w:tc>
        <w:tc>
          <w:tcPr>
            <w:tcW w:type="dxa" w:w="1522"/>
            <w:vAlign w:val="top"/>
          </w:tcPr>
          <w:p>
            <w:r>
              <w:t>As a user, I can receive AI-generated recommendations that consider my budget, preferences, category, and contextual requirements.</w:t>
            </w:r>
          </w:p>
        </w:tc>
        <w:tc>
          <w:tcPr>
            <w:tcW w:type="dxa" w:w="1522"/>
            <w:vAlign w:val="top"/>
          </w:tcPr>
          <w:p>
            <w:r>
              <w:t>5</w:t>
            </w:r>
          </w:p>
        </w:tc>
        <w:tc>
          <w:tcPr>
            <w:tcW w:type="dxa" w:w="1522"/>
            <w:vAlign w:val="top"/>
          </w:tcPr>
          <w:p>
            <w:r>
              <w:t>High</w:t>
            </w:r>
          </w:p>
        </w:tc>
        <w:tc>
          <w:tcPr>
            <w:tcW w:type="dxa" w:w="1522"/>
            <w:vAlign w:val="top"/>
          </w:tcPr>
          <w:p>
            <w:r>
              <w:t>Nithiya Sree V; Nandhini C; Nikitha D; Pooja Roselin S</w:t>
            </w:r>
          </w:p>
        </w:tc>
      </w:tr>
      <w:tr>
        <w:tc>
          <w:tcPr>
            <w:tcW w:type="dxa" w:w="1522"/>
            <w:vAlign w:val="top"/>
          </w:tcPr>
          <w:p>
            <w:r>
              <w:t>Sprint-4</w:t>
            </w:r>
          </w:p>
        </w:tc>
        <w:tc>
          <w:tcPr>
            <w:tcW w:type="dxa" w:w="1522"/>
            <w:vAlign w:val="top"/>
          </w:tcPr>
          <w:p>
            <w:r>
              <w:t>Recommendation History &amp; Integration</w:t>
            </w:r>
          </w:p>
        </w:tc>
        <w:tc>
          <w:tcPr>
            <w:tcW w:type="dxa" w:w="1522"/>
            <w:vAlign w:val="top"/>
          </w:tcPr>
          <w:p>
            <w:r>
              <w:t>USN-9</w:t>
            </w:r>
          </w:p>
        </w:tc>
        <w:tc>
          <w:tcPr>
            <w:tcW w:type="dxa" w:w="1522"/>
            <w:vAlign w:val="top"/>
          </w:tcPr>
          <w:p>
            <w:r>
              <w:t>As an authenticated user, I can view my past recommendation queries and results for review or reuse.</w:t>
            </w:r>
          </w:p>
        </w:tc>
        <w:tc>
          <w:tcPr>
            <w:tcW w:type="dxa" w:w="1522"/>
            <w:vAlign w:val="top"/>
          </w:tcPr>
          <w:p>
            <w:r>
              <w:t>3</w:t>
            </w:r>
          </w:p>
        </w:tc>
        <w:tc>
          <w:tcPr>
            <w:tcW w:type="dxa" w:w="1522"/>
            <w:vAlign w:val="top"/>
          </w:tcPr>
          <w:p>
            <w:r>
              <w:t>Medium</w:t>
            </w:r>
          </w:p>
        </w:tc>
        <w:tc>
          <w:tcPr>
            <w:tcW w:type="dxa" w:w="1522"/>
            <w:vAlign w:val="top"/>
          </w:tcPr>
          <w:p>
            <w:r>
              <w:t>Nithiya Sree V; Nandhini C; Nikitha D; Pooja Roselin S</w:t>
            </w:r>
          </w:p>
        </w:tc>
      </w:tr>
      <w:tr>
        <w:tc>
          <w:tcPr>
            <w:tcW w:type="dxa" w:w="1522"/>
            <w:vAlign w:val="top"/>
          </w:tcPr>
          <w:p>
            <w:r>
              <w:t>Sprint-4</w:t>
            </w:r>
          </w:p>
        </w:tc>
        <w:tc>
          <w:tcPr>
            <w:tcW w:type="dxa" w:w="1522"/>
            <w:vAlign w:val="top"/>
          </w:tcPr>
          <w:p>
            <w:r>
              <w:t>Integration &amp; Validation</w:t>
            </w:r>
          </w:p>
        </w:tc>
        <w:tc>
          <w:tcPr>
            <w:tcW w:type="dxa" w:w="1522"/>
            <w:vAlign w:val="top"/>
          </w:tcPr>
          <w:p>
            <w:r>
              <w:t>USN-10</w:t>
            </w:r>
          </w:p>
        </w:tc>
        <w:tc>
          <w:tcPr>
            <w:tcW w:type="dxa" w:w="1522"/>
            <w:vAlign w:val="top"/>
          </w:tcPr>
          <w:p>
            <w:r>
              <w:t>As a project team, we can validate Home, Party, and Jewelry planner features through user acceptance testing and prepare final documentation.</w:t>
            </w:r>
          </w:p>
        </w:tc>
        <w:tc>
          <w:tcPr>
            <w:tcW w:type="dxa" w:w="1522"/>
            <w:vAlign w:val="top"/>
          </w:tcPr>
          <w:p>
            <w:r>
              <w:t>3</w:t>
            </w:r>
          </w:p>
        </w:tc>
        <w:tc>
          <w:tcPr>
            <w:tcW w:type="dxa" w:w="1522"/>
            <w:vAlign w:val="top"/>
          </w:tcPr>
          <w:p>
            <w:r>
              <w:t>High</w:t>
            </w:r>
          </w:p>
        </w:tc>
        <w:tc>
          <w:tcPr>
            <w:tcW w:type="dxa" w:w="1522"/>
            <w:vAlign w:val="top"/>
          </w:tcPr>
          <w:p>
            <w:r>
              <w:t>Nithiya Sree V; Nandhini C; Nikitha D; Pooja Roselin S</w:t>
            </w:r>
          </w:p>
        </w:tc>
      </w:tr>
    </w:tbl>
    <w:p>
      <w:pPr>
        <w:pStyle w:val="Heading1"/>
      </w:pPr>
      <w:r>
        <w:t>2. Sprint Summary</w:t>
      </w:r>
    </w:p>
    <w:tbl>
      <w:tblPr>
        <w:tblStyle w:val="TableGrid"/>
        <w:tblW w:type="auto" w:w="0"/>
        <w:tblLook w:firstColumn="1" w:firstRow="1" w:lastColumn="0" w:lastRow="0" w:noHBand="0" w:noVBand="1" w:val="04A0"/>
      </w:tblPr>
      <w:tblGrid>
        <w:gridCol w:w="3552"/>
        <w:gridCol w:w="3552"/>
        <w:gridCol w:w="3552"/>
      </w:tblGrid>
      <w:tr>
        <w:tc>
          <w:tcPr>
            <w:tcW w:type="dxa" w:w="3552"/>
          </w:tcPr>
          <w:p>
            <w:r>
              <w:rPr>
                <w:b/>
              </w:rPr>
              <w:t>Sprint</w:t>
            </w:r>
          </w:p>
        </w:tc>
        <w:tc>
          <w:tcPr>
            <w:tcW w:type="dxa" w:w="3552"/>
          </w:tcPr>
          <w:p>
            <w:r>
              <w:rPr>
                <w:b/>
              </w:rPr>
              <w:t>Main Scope</w:t>
            </w:r>
          </w:p>
        </w:tc>
        <w:tc>
          <w:tcPr>
            <w:tcW w:type="dxa" w:w="3552"/>
          </w:tcPr>
          <w:p>
            <w:r>
              <w:rPr>
                <w:b/>
              </w:rPr>
              <w:t>Total Story Points</w:t>
            </w:r>
          </w:p>
        </w:tc>
      </w:tr>
      <w:tr>
        <w:tc>
          <w:tcPr>
            <w:tcW w:type="dxa" w:w="3552"/>
          </w:tcPr>
          <w:p>
            <w:r>
              <w:t>Sprint-1</w:t>
            </w:r>
          </w:p>
        </w:tc>
        <w:tc>
          <w:tcPr>
            <w:tcW w:type="dxa" w:w="3552"/>
          </w:tcPr>
          <w:p>
            <w:r>
              <w:t>Authentication, session management and input validation</w:t>
            </w:r>
          </w:p>
        </w:tc>
        <w:tc>
          <w:tcPr>
            <w:tcW w:type="dxa" w:w="3552"/>
          </w:tcPr>
          <w:p>
            <w:r>
              <w:t>9</w:t>
            </w:r>
          </w:p>
        </w:tc>
      </w:tr>
      <w:tr>
        <w:tc>
          <w:tcPr>
            <w:tcW w:type="dxa" w:w="3552"/>
          </w:tcPr>
          <w:p>
            <w:r>
              <w:t>Sprint-2</w:t>
            </w:r>
          </w:p>
        </w:tc>
        <w:tc>
          <w:tcPr>
            <w:tcW w:type="dxa" w:w="3552"/>
          </w:tcPr>
          <w:p>
            <w:r>
              <w:t>Home Interior, Party and Jewelry budget planners</w:t>
            </w:r>
          </w:p>
        </w:tc>
        <w:tc>
          <w:tcPr>
            <w:tcW w:type="dxa" w:w="3552"/>
          </w:tcPr>
          <w:p>
            <w:r>
              <w:t>15</w:t>
            </w:r>
          </w:p>
        </w:tc>
      </w:tr>
      <w:tr>
        <w:tc>
          <w:tcPr>
            <w:tcW w:type="dxa" w:w="3552"/>
          </w:tcPr>
          <w:p>
            <w:r>
              <w:t>Sprint-3</w:t>
            </w:r>
          </w:p>
        </w:tc>
        <w:tc>
          <w:tcPr>
            <w:tcW w:type="dxa" w:w="3552"/>
          </w:tcPr>
          <w:p>
            <w:r>
              <w:t>Multimodal AI and budget-aware recommendation engine</w:t>
            </w:r>
          </w:p>
        </w:tc>
        <w:tc>
          <w:tcPr>
            <w:tcW w:type="dxa" w:w="3552"/>
          </w:tcPr>
          <w:p>
            <w:r>
              <w:t>10</w:t>
            </w:r>
          </w:p>
        </w:tc>
      </w:tr>
      <w:tr>
        <w:tc>
          <w:tcPr>
            <w:tcW w:type="dxa" w:w="3552"/>
          </w:tcPr>
          <w:p>
            <w:r>
              <w:t>Sprint-4</w:t>
            </w:r>
          </w:p>
        </w:tc>
        <w:tc>
          <w:tcPr>
            <w:tcW w:type="dxa" w:w="3552"/>
          </w:tcPr>
          <w:p>
            <w:r>
              <w:t>Recommendation history, integration, UAT and final documentation</w:t>
            </w:r>
          </w:p>
        </w:tc>
        <w:tc>
          <w:tcPr>
            <w:tcW w:type="dxa" w:w="3552"/>
          </w:tcPr>
          <w:p>
            <w:r>
              <w:t>6</w:t>
            </w:r>
          </w:p>
        </w:tc>
      </w:tr>
    </w:tbl>
    <w:p>
      <w:r>
        <w:rPr>
          <w:b/>
        </w:rPr>
        <w:t>Total Planned Story Points: 40</w:t>
      </w:r>
    </w:p>
    <w:p>
      <w:pPr>
        <w:pStyle w:val="Heading1"/>
      </w:pPr>
      <w:r>
        <w:t>3. Project Tracker, Velocity &amp; Burndown Chart</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r>
              <w:rPr>
                <w:b/>
              </w:rPr>
              <w:t>Sprint</w:t>
            </w:r>
          </w:p>
        </w:tc>
        <w:tc>
          <w:tcPr>
            <w:tcW w:type="dxa" w:w="1522"/>
          </w:tcPr>
          <w:p>
            <w:r>
              <w:rPr>
                <w:b/>
              </w:rPr>
              <w:t>Sprint Total Story Points</w:t>
            </w:r>
          </w:p>
        </w:tc>
        <w:tc>
          <w:tcPr>
            <w:tcW w:type="dxa" w:w="1522"/>
          </w:tcPr>
          <w:p>
            <w:r>
              <w:rPr>
                <w:b/>
              </w:rPr>
              <w:t>Duration</w:t>
            </w:r>
          </w:p>
        </w:tc>
        <w:tc>
          <w:tcPr>
            <w:tcW w:type="dxa" w:w="1522"/>
          </w:tcPr>
          <w:p>
            <w:r>
              <w:rPr>
                <w:b/>
              </w:rPr>
              <w:t>Sprint Start Date</w:t>
            </w:r>
          </w:p>
        </w:tc>
        <w:tc>
          <w:tcPr>
            <w:tcW w:type="dxa" w:w="1522"/>
          </w:tcPr>
          <w:p>
            <w:r>
              <w:rPr>
                <w:b/>
              </w:rPr>
              <w:t>Sprint End Date (Planned)</w:t>
            </w:r>
          </w:p>
        </w:tc>
        <w:tc>
          <w:tcPr>
            <w:tcW w:type="dxa" w:w="1522"/>
          </w:tcPr>
          <w:p>
            <w:r>
              <w:rPr>
                <w:b/>
              </w:rPr>
              <w:t>Story Points Completed (as on Planned End Date)</w:t>
            </w:r>
          </w:p>
        </w:tc>
        <w:tc>
          <w:tcPr>
            <w:tcW w:type="dxa" w:w="1522"/>
          </w:tcPr>
          <w:p>
            <w:r>
              <w:rPr>
                <w:b/>
              </w:rPr>
              <w:t>Sprint Release Date (Actual)</w:t>
            </w:r>
          </w:p>
        </w:tc>
      </w:tr>
      <w:tr>
        <w:tc>
          <w:tcPr>
            <w:tcW w:type="dxa" w:w="1522"/>
          </w:tcPr>
          <w:p>
            <w:r>
              <w:t>Sprint-1</w:t>
            </w:r>
          </w:p>
        </w:tc>
        <w:tc>
          <w:tcPr>
            <w:tcW w:type="dxa" w:w="1522"/>
          </w:tcPr>
          <w:p>
            <w:r>
              <w:t>9</w:t>
            </w:r>
          </w:p>
        </w:tc>
        <w:tc>
          <w:tcPr>
            <w:tcW w:type="dxa" w:w="1522"/>
          </w:tcPr>
          <w:p>
            <w:r>
              <w:t>To be decided</w:t>
            </w:r>
          </w:p>
        </w:tc>
        <w:tc>
          <w:tcPr>
            <w:tcW w:type="dxa" w:w="1522"/>
          </w:tcPr>
          <w:p>
            <w:r>
              <w:t>To be decided</w:t>
            </w:r>
          </w:p>
        </w:tc>
        <w:tc>
          <w:tcPr>
            <w:tcW w:type="dxa" w:w="1522"/>
          </w:tcPr>
          <w:p>
            <w:r>
              <w:t>To be decided</w:t>
            </w:r>
          </w:p>
        </w:tc>
        <w:tc>
          <w:tcPr>
            <w:tcW w:type="dxa" w:w="1522"/>
          </w:tcPr>
          <w:p>
            <w:r>
              <w:t>To be recorded</w:t>
            </w:r>
          </w:p>
        </w:tc>
        <w:tc>
          <w:tcPr>
            <w:tcW w:type="dxa" w:w="1522"/>
          </w:tcPr>
          <w:p>
            <w:r>
              <w:t>To be recorded</w:t>
            </w:r>
          </w:p>
        </w:tc>
      </w:tr>
      <w:tr>
        <w:tc>
          <w:tcPr>
            <w:tcW w:type="dxa" w:w="1522"/>
          </w:tcPr>
          <w:p>
            <w:r>
              <w:t>Sprint-2</w:t>
            </w:r>
          </w:p>
        </w:tc>
        <w:tc>
          <w:tcPr>
            <w:tcW w:type="dxa" w:w="1522"/>
          </w:tcPr>
          <w:p>
            <w:r>
              <w:t>15</w:t>
            </w:r>
          </w:p>
        </w:tc>
        <w:tc>
          <w:tcPr>
            <w:tcW w:type="dxa" w:w="1522"/>
          </w:tcPr>
          <w:p>
            <w:r>
              <w:t>To be decided</w:t>
            </w:r>
          </w:p>
        </w:tc>
        <w:tc>
          <w:tcPr>
            <w:tcW w:type="dxa" w:w="1522"/>
          </w:tcPr>
          <w:p>
            <w:r>
              <w:t>To be decided</w:t>
            </w:r>
          </w:p>
        </w:tc>
        <w:tc>
          <w:tcPr>
            <w:tcW w:type="dxa" w:w="1522"/>
          </w:tcPr>
          <w:p>
            <w:r>
              <w:t>To be decided</w:t>
            </w:r>
          </w:p>
        </w:tc>
        <w:tc>
          <w:tcPr>
            <w:tcW w:type="dxa" w:w="1522"/>
          </w:tcPr>
          <w:p>
            <w:r>
              <w:t>To be recorded</w:t>
            </w:r>
          </w:p>
        </w:tc>
        <w:tc>
          <w:tcPr>
            <w:tcW w:type="dxa" w:w="1522"/>
          </w:tcPr>
          <w:p>
            <w:r>
              <w:t>To be recorded</w:t>
            </w:r>
          </w:p>
        </w:tc>
      </w:tr>
      <w:tr>
        <w:tc>
          <w:tcPr>
            <w:tcW w:type="dxa" w:w="1522"/>
          </w:tcPr>
          <w:p>
            <w:r>
              <w:t>Sprint-3</w:t>
            </w:r>
          </w:p>
        </w:tc>
        <w:tc>
          <w:tcPr>
            <w:tcW w:type="dxa" w:w="1522"/>
          </w:tcPr>
          <w:p>
            <w:r>
              <w:t>10</w:t>
            </w:r>
          </w:p>
        </w:tc>
        <w:tc>
          <w:tcPr>
            <w:tcW w:type="dxa" w:w="1522"/>
          </w:tcPr>
          <w:p>
            <w:r>
              <w:t>To be decided</w:t>
            </w:r>
          </w:p>
        </w:tc>
        <w:tc>
          <w:tcPr>
            <w:tcW w:type="dxa" w:w="1522"/>
          </w:tcPr>
          <w:p>
            <w:r>
              <w:t>To be decided</w:t>
            </w:r>
          </w:p>
        </w:tc>
        <w:tc>
          <w:tcPr>
            <w:tcW w:type="dxa" w:w="1522"/>
          </w:tcPr>
          <w:p>
            <w:r>
              <w:t>To be decided</w:t>
            </w:r>
          </w:p>
        </w:tc>
        <w:tc>
          <w:tcPr>
            <w:tcW w:type="dxa" w:w="1522"/>
          </w:tcPr>
          <w:p>
            <w:r>
              <w:t>To be recorded</w:t>
            </w:r>
          </w:p>
        </w:tc>
        <w:tc>
          <w:tcPr>
            <w:tcW w:type="dxa" w:w="1522"/>
          </w:tcPr>
          <w:p>
            <w:r>
              <w:t>To be recorded</w:t>
            </w:r>
          </w:p>
        </w:tc>
      </w:tr>
      <w:tr>
        <w:tc>
          <w:tcPr>
            <w:tcW w:type="dxa" w:w="1522"/>
          </w:tcPr>
          <w:p>
            <w:r>
              <w:t>Sprint-4</w:t>
            </w:r>
          </w:p>
        </w:tc>
        <w:tc>
          <w:tcPr>
            <w:tcW w:type="dxa" w:w="1522"/>
          </w:tcPr>
          <w:p>
            <w:r>
              <w:t>6</w:t>
            </w:r>
          </w:p>
        </w:tc>
        <w:tc>
          <w:tcPr>
            <w:tcW w:type="dxa" w:w="1522"/>
          </w:tcPr>
          <w:p>
            <w:r>
              <w:t>To be decided</w:t>
            </w:r>
          </w:p>
        </w:tc>
        <w:tc>
          <w:tcPr>
            <w:tcW w:type="dxa" w:w="1522"/>
          </w:tcPr>
          <w:p>
            <w:r>
              <w:t>To be decided</w:t>
            </w:r>
          </w:p>
        </w:tc>
        <w:tc>
          <w:tcPr>
            <w:tcW w:type="dxa" w:w="1522"/>
          </w:tcPr>
          <w:p>
            <w:r>
              <w:t>To be decided</w:t>
            </w:r>
          </w:p>
        </w:tc>
        <w:tc>
          <w:tcPr>
            <w:tcW w:type="dxa" w:w="1522"/>
          </w:tcPr>
          <w:p>
            <w:r>
              <w:t>To be recorded</w:t>
            </w:r>
          </w:p>
        </w:tc>
        <w:tc>
          <w:tcPr>
            <w:tcW w:type="dxa" w:w="1522"/>
          </w:tcPr>
          <w:p>
            <w:r>
              <w:t>To be recorded</w:t>
            </w:r>
          </w:p>
        </w:tc>
      </w:tr>
    </w:tbl>
    <w:p>
      <w:pPr>
        <w:pStyle w:val="Heading1"/>
      </w:pPr>
      <w:r>
        <w:t>4. Velocity</w:t>
      </w:r>
    </w:p>
    <w:p>
      <w:r>
        <w:t>Velocity will be calculated from the story points completed in each sprint. Actual velocity will be recorded after each sprint is completed. The planned story points for PocketSmart AI are 9 points for Sprint-1, 15 points for Sprint-2, 10 points for Sprint-3, and 6 points for Sprint-4.</w:t>
      </w:r>
    </w:p>
    <w:p>
      <w:pPr>
        <w:pStyle w:val="Heading1"/>
      </w:pPr>
      <w:r>
        <w:t>5. Burndown Chart</w:t>
      </w:r>
    </w:p>
    <w:p>
      <w:r>
        <w:t>A burndown chart will be maintained to represent the amount of work remaining against time throughout the PocketSmart AI sprints. The chart can be updated using the completed story points recorded at the end of each sprint.</w:t>
      </w:r>
    </w:p>
    <w:p>
      <w:r>
        <w:t>Planned Sprint Story Points: 40</w:t>
      </w:r>
    </w:p>
    <w:p>
      <w:r>
        <w:t>Remaining work at project start: 40 story points</w:t>
      </w:r>
    </w:p>
    <w:p>
      <w:r>
        <w:t>Actual remaining work: To be updated during sprint execution.</w:t>
      </w:r>
    </w:p>
    <w:p>
      <w:pPr>
        <w:pStyle w:val="Heading1"/>
      </w:pPr>
      <w:r>
        <w:t>6. Project Planning Notes</w:t>
      </w:r>
    </w:p>
    <w:p>
      <w:pPr>
        <w:pStyle w:val="ListBullet"/>
      </w:pPr>
      <w:r>
        <w:t>PocketSmart AI includes Home Interior, Party, and Jewelry budget planners.</w:t>
      </w:r>
    </w:p>
    <w:p>
      <w:pPr>
        <w:pStyle w:val="ListBullet"/>
      </w:pPr>
      <w:r>
        <w:t>The system uses Gemini 1.5 Flash Pro for AI-based recommendation generation and optional multimodal image analysis.</w:t>
      </w:r>
    </w:p>
    <w:p>
      <w:pPr>
        <w:pStyle w:val="ListBullet"/>
      </w:pPr>
      <w:r>
        <w:t>The project uses a FastAPI backend with frontend templates and JavaScript-based interaction.</w:t>
      </w:r>
    </w:p>
    <w:p>
      <w:pPr>
        <w:pStyle w:val="ListBullet"/>
      </w:pPr>
      <w:r>
        <w:t>Authentication includes registration, login, logout, token/session handling, and user-specific history.</w:t>
      </w:r>
    </w:p>
    <w:p>
      <w:pPr>
        <w:pStyle w:val="ListBullet"/>
      </w:pPr>
      <w:r>
        <w:t>Testing includes real-world budget inputs, recommendation quality, budget adherence, UI/UX, validation, and fallback handling.</w:t>
      </w:r>
    </w:p>
    <w:p>
      <w:pPr>
        <w:pStyle w:val="ListBullet"/>
      </w:pPr>
      <w:r>
        <w:t>Actual sprint dates, completed points, velocity, and release dates should be entered by the team during project execution.</w:t>
      </w:r>
    </w:p>
    <w:p>
      <w:pPr>
        <w:pStyle w:val="Heading1"/>
      </w:pPr>
      <w:r>
        <w:t>7. Team Sign-off</w:t>
      </w:r>
    </w:p>
    <w:tbl>
      <w:tblPr>
        <w:tblStyle w:val="TableGrid"/>
        <w:tblW w:type="auto" w:w="0"/>
        <w:tblLook w:firstColumn="1" w:firstRow="1" w:lastColumn="0" w:lastRow="0" w:noHBand="0" w:noVBand="1" w:val="04A0"/>
      </w:tblPr>
      <w:tblGrid>
        <w:gridCol w:w="5328"/>
        <w:gridCol w:w="5328"/>
      </w:tblGrid>
      <w:tr>
        <w:tc>
          <w:tcPr>
            <w:tcW w:type="dxa" w:w="5328"/>
          </w:tcPr>
          <w:p>
            <w:r>
              <w:rPr>
                <w:b/>
              </w:rPr>
              <w:t>Team Leader</w:t>
            </w:r>
          </w:p>
        </w:tc>
        <w:tc>
          <w:tcPr>
            <w:tcW w:type="dxa" w:w="5328"/>
          </w:tcPr>
          <w:p>
            <w:r>
              <w:t>Nithiya Sree V</w:t>
            </w:r>
          </w:p>
        </w:tc>
      </w:tr>
      <w:tr>
        <w:tc>
          <w:tcPr>
            <w:tcW w:type="dxa" w:w="5328"/>
          </w:tcPr>
          <w:p>
            <w:r>
              <w:rPr>
                <w:b/>
              </w:rPr>
              <w:t>Team Member</w:t>
            </w:r>
          </w:p>
        </w:tc>
        <w:tc>
          <w:tcPr>
            <w:tcW w:type="dxa" w:w="5328"/>
          </w:tcPr>
          <w:p>
            <w:r>
              <w:t>Nandhini C</w:t>
            </w:r>
          </w:p>
        </w:tc>
      </w:tr>
      <w:tr>
        <w:tc>
          <w:tcPr>
            <w:tcW w:type="dxa" w:w="5328"/>
          </w:tcPr>
          <w:p>
            <w:r>
              <w:rPr>
                <w:b/>
              </w:rPr>
              <w:t>Team Member</w:t>
            </w:r>
          </w:p>
        </w:tc>
        <w:tc>
          <w:tcPr>
            <w:tcW w:type="dxa" w:w="5328"/>
          </w:tcPr>
          <w:p>
            <w:r>
              <w:t>Nikitha D</w:t>
            </w:r>
          </w:p>
        </w:tc>
      </w:tr>
      <w:tr>
        <w:tc>
          <w:tcPr>
            <w:tcW w:type="dxa" w:w="5328"/>
          </w:tcPr>
          <w:p>
            <w:r>
              <w:rPr>
                <w:b/>
              </w:rPr>
              <w:t>Team Member</w:t>
            </w:r>
          </w:p>
        </w:tc>
        <w:tc>
          <w:tcPr>
            <w:tcW w:type="dxa" w:w="5328"/>
          </w:tcPr>
          <w:p>
            <w:r>
              <w:t>Pooja Roselin S</w:t>
            </w:r>
          </w:p>
        </w:tc>
      </w:tr>
      <w:tr>
        <w:tc>
          <w:tcPr>
            <w:tcW w:type="dxa" w:w="5328"/>
          </w:tcPr>
          <w:p>
            <w:r>
              <w:rPr>
                <w:b/>
              </w:rPr>
              <w:t>Date / Signature</w:t>
            </w:r>
          </w:p>
        </w:tc>
        <w:tc>
          <w:tcPr>
            <w:tcW w:type="dxa" w:w="5328"/>
          </w:tcPr>
          <w:p>
            <w:r>
              <w:t>____________________________</w:t>
            </w:r>
          </w:p>
        </w:tc>
      </w:tr>
    </w:tbl>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